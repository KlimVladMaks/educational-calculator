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Учебные группы (единая таблица)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sz w:val="20"/>
              </w:rPr>
              <w:t>Название программы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Вид обучения (подготовка/ переподготовка/ повышение квалификации)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Номер группы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Начало теоретического обучения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Конец теоретического обучения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Начало производственной практики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Конец производственной практики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Дата пробной поездки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Консультация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Экзамен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