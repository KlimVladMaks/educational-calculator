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0"/>
        </w:rPr>
        <w:t>Детальный отчёт по группам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